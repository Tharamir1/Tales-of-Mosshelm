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F610DA" w14:textId="17725053" w:rsidR="00540395" w:rsidRDefault="00446EAA" w:rsidP="002E16C6">
      <w:pPr>
        <w:pStyle w:val="Title"/>
      </w:pPr>
      <w:r>
        <w:t>Jenny the Jouster and the Dragon Who Wouldn’t Fight</w:t>
      </w:r>
    </w:p>
    <w:p w14:paraId="35F1837E" w14:textId="77777777" w:rsidR="00540395" w:rsidRDefault="00446EAA">
      <w:pPr>
        <w:rPr>
          <w:rFonts w:hint="eastAsia"/>
        </w:rPr>
      </w:pPr>
      <w:r>
        <w:t>T</w:t>
      </w:r>
      <w:r>
        <w:t>HUMP!</w:t>
      </w:r>
    </w:p>
    <w:p w14:paraId="0D4E3BD6" w14:textId="77777777" w:rsidR="00540395" w:rsidRDefault="00446EAA">
      <w:pPr>
        <w:rPr>
          <w:rFonts w:hint="eastAsia"/>
        </w:rPr>
      </w:pPr>
      <w:r>
        <w:t>Jenny’s lance struck Sir Barnaby’s shield. The knight spun once, then twice, and landed backward in a haystack.</w:t>
      </w:r>
    </w:p>
    <w:p w14:paraId="0D5A4A07" w14:textId="77777777" w:rsidR="00540395" w:rsidRDefault="00446EAA">
      <w:pPr>
        <w:rPr>
          <w:rFonts w:hint="eastAsia"/>
        </w:rPr>
      </w:pPr>
      <w:r>
        <w:t>The crowd cheered. Jenny lifted her helmet and called, “Who wants another turn?”</w:t>
      </w:r>
    </w:p>
    <w:p w14:paraId="5BD69461" w14:textId="77777777" w:rsidR="00540395" w:rsidRDefault="00446EAA">
      <w:pPr>
        <w:rPr>
          <w:rFonts w:hint="eastAsia"/>
        </w:rPr>
      </w:pPr>
      <w:r>
        <w:t>Nobody answered.</w:t>
      </w:r>
    </w:p>
    <w:p w14:paraId="52074306" w14:textId="77777777" w:rsidR="00540395" w:rsidRDefault="00446EAA">
      <w:pPr>
        <w:rPr>
          <w:rFonts w:hint="eastAsia"/>
        </w:rPr>
      </w:pPr>
      <w:r>
        <w:t>Her pony, Turnip, ate a flower.</w:t>
      </w:r>
    </w:p>
    <w:p w14:paraId="7BA32BB2" w14:textId="77777777" w:rsidR="00540395" w:rsidRDefault="00446EAA">
      <w:pPr>
        <w:rPr>
          <w:rFonts w:hint="eastAsia"/>
        </w:rPr>
      </w:pPr>
      <w:r>
        <w:t>Jenny loved jousting. She loved racing across the Tilt Yard, the tournament field where Mosshelm’s knights tested their skills. Most of all, she loved winning.</w:t>
      </w:r>
    </w:p>
    <w:p w14:paraId="3DD048CB" w14:textId="77777777" w:rsidR="00540395" w:rsidRDefault="00446EAA">
      <w:pPr>
        <w:rPr>
          <w:rFonts w:hint="eastAsia"/>
        </w:rPr>
      </w:pPr>
      <w:r>
        <w:t>She had jousted every knight in Mosshelm. Tall knights. Short knights. Fast knights. One knight who had clearly eaten too much breakfast.</w:t>
      </w:r>
    </w:p>
    <w:p w14:paraId="7A857A9F" w14:textId="77777777" w:rsidR="00540395" w:rsidRDefault="00446EAA">
      <w:pPr>
        <w:rPr>
          <w:rFonts w:hint="eastAsia"/>
        </w:rPr>
      </w:pPr>
      <w:r>
        <w:t>Now, whenever Jenny arrived carrying her lance, everyone suddenly remembered somewhere else they needed to be.</w:t>
      </w:r>
    </w:p>
    <w:p w14:paraId="6DBE0EA9" w14:textId="77777777" w:rsidR="00540395" w:rsidRDefault="00446EAA">
      <w:pPr>
        <w:rPr>
          <w:rFonts w:hint="eastAsia"/>
        </w:rPr>
      </w:pPr>
      <w:r>
        <w:t>“Really?” Jenny asked the empty field.</w:t>
      </w:r>
    </w:p>
    <w:p w14:paraId="2F454EA0" w14:textId="77777777" w:rsidR="00540395" w:rsidRDefault="00446EAA">
      <w:pPr>
        <w:rPr>
          <w:rFonts w:hint="eastAsia"/>
        </w:rPr>
      </w:pPr>
      <w:r>
        <w:t>Sir Barnaby wriggled farther into the haystack.</w:t>
      </w:r>
    </w:p>
    <w:p w14:paraId="10E612E4" w14:textId="77777777" w:rsidR="00540395" w:rsidRDefault="00446EAA">
      <w:pPr>
        <w:rPr>
          <w:rFonts w:hint="eastAsia"/>
        </w:rPr>
      </w:pPr>
      <w:r>
        <w:t>As Jenny led Turnip past the castle gates, she heard two guards whispering.</w:t>
      </w:r>
    </w:p>
    <w:p w14:paraId="656F623C" w14:textId="77777777" w:rsidR="00540395" w:rsidRDefault="00446EAA">
      <w:pPr>
        <w:rPr>
          <w:rFonts w:hint="eastAsia"/>
        </w:rPr>
      </w:pPr>
      <w:r>
        <w:t>“They say it’s enormous,” said the first guard. “Bigger than the west tower!”</w:t>
      </w:r>
    </w:p>
    <w:p w14:paraId="7D18747B" w14:textId="77777777" w:rsidR="00540395" w:rsidRDefault="00446EAA">
      <w:pPr>
        <w:rPr>
          <w:rFonts w:hint="eastAsia"/>
        </w:rPr>
      </w:pPr>
      <w:r>
        <w:t>“With claws and teeth!” added the second.</w:t>
      </w:r>
    </w:p>
    <w:p w14:paraId="2E3986F9" w14:textId="77777777" w:rsidR="00540395" w:rsidRDefault="00446EAA">
      <w:pPr>
        <w:rPr>
          <w:rFonts w:hint="eastAsia"/>
        </w:rPr>
      </w:pPr>
      <w:r>
        <w:t>Jenny stopped. “What has claws and teeth?”</w:t>
      </w:r>
    </w:p>
    <w:p w14:paraId="6FFBD4B2" w14:textId="77777777" w:rsidR="00540395" w:rsidRDefault="00446EAA">
      <w:pPr>
        <w:rPr>
          <w:rFonts w:hint="eastAsia"/>
        </w:rPr>
      </w:pPr>
      <w:r>
        <w:t>“The dragon of Dragon’s Crag,” the first guard replied.</w:t>
      </w:r>
    </w:p>
    <w:p w14:paraId="2B1BB37E" w14:textId="77777777" w:rsidR="00540395" w:rsidRDefault="00446EAA">
      <w:pPr>
        <w:rPr>
          <w:rFonts w:hint="eastAsia"/>
        </w:rPr>
      </w:pPr>
      <w:r>
        <w:t>Jenny grinned. A dragon! Surely a dragon would give her a proper challenge.</w:t>
      </w:r>
    </w:p>
    <w:p w14:paraId="60C1A1CB" w14:textId="77777777" w:rsidR="00540395" w:rsidRDefault="00446EAA">
      <w:pPr>
        <w:rPr>
          <w:rFonts w:hint="eastAsia"/>
        </w:rPr>
      </w:pPr>
      <w:r>
        <w:t>Turnip stopped chewing. Then he saw Jenny’s face and started chewing faster.</w:t>
      </w:r>
    </w:p>
    <w:p w14:paraId="7F68CB59" w14:textId="77777777" w:rsidR="00540395" w:rsidRDefault="00446EAA">
      <w:pPr>
        <w:rPr>
          <w:rFonts w:hint="eastAsia"/>
        </w:rPr>
      </w:pPr>
      <w:r>
        <w:t>Jenny hurried to pack her helmet, lance, shield, and a coil of rope. She packed two apples, too.</w:t>
      </w:r>
    </w:p>
    <w:p w14:paraId="724E1708" w14:textId="77777777" w:rsidR="00540395" w:rsidRDefault="00446EAA">
      <w:pPr>
        <w:rPr>
          <w:rFonts w:hint="eastAsia"/>
        </w:rPr>
      </w:pPr>
      <w:r>
        <w:t>Then she packed three more, because Turnip had eaten the first two.</w:t>
      </w:r>
    </w:p>
    <w:p w14:paraId="38D677EE" w14:textId="77777777" w:rsidR="00540395" w:rsidRDefault="00446EAA">
      <w:pPr>
        <w:rPr>
          <w:rFonts w:hint="eastAsia"/>
        </w:rPr>
      </w:pPr>
      <w:r>
        <w:t>“Finally,” Jenny told him, “a real challenge!”</w:t>
      </w:r>
    </w:p>
    <w:p w14:paraId="16C3C034" w14:textId="77777777" w:rsidR="00540395" w:rsidRDefault="00446EAA">
      <w:pPr>
        <w:rPr>
          <w:rFonts w:hint="eastAsia"/>
        </w:rPr>
      </w:pPr>
      <w:r>
        <w:t>Turnip sighed. He knew that look.</w:t>
      </w:r>
    </w:p>
    <w:p w14:paraId="6EB13D17" w14:textId="77777777" w:rsidR="00540395" w:rsidRDefault="00446EAA">
      <w:pPr>
        <w:rPr>
          <w:rFonts w:hint="eastAsia"/>
        </w:rPr>
      </w:pPr>
      <w:r>
        <w:t>They rode out of Mosshelm, past the crooked mill, through the cabbage fields, and around the old watchtower.</w:t>
      </w:r>
    </w:p>
    <w:p w14:paraId="20819005" w14:textId="77777777" w:rsidR="00540395" w:rsidRDefault="00446EAA">
      <w:pPr>
        <w:rPr>
          <w:rFonts w:hint="eastAsia"/>
        </w:rPr>
      </w:pPr>
      <w:r>
        <w:t>“Faster, Turnip!” Jenny called, leaning forward in her saddle.</w:t>
      </w:r>
    </w:p>
    <w:p w14:paraId="257EE29D" w14:textId="77777777" w:rsidR="00540395" w:rsidRDefault="00446EAA">
      <w:pPr>
        <w:rPr>
          <w:rFonts w:hint="eastAsia"/>
        </w:rPr>
      </w:pPr>
      <w:r>
        <w:t>Turnip considered this. He went exactly the same speed.</w:t>
      </w:r>
    </w:p>
    <w:p w14:paraId="0FC86FDD" w14:textId="77777777" w:rsidR="00540395" w:rsidRDefault="00446EAA">
      <w:pPr>
        <w:rPr>
          <w:rFonts w:hint="eastAsia"/>
        </w:rPr>
      </w:pPr>
      <w:r>
        <w:t>At Three-Arch Bridge, the river burbled gently beneath them. Jenny hardly noticed. She was watching the rocky peaks of Dragon’s Crag rise above the trees.</w:t>
      </w:r>
    </w:p>
    <w:p w14:paraId="1778280F" w14:textId="77777777" w:rsidR="00540395" w:rsidRDefault="00446EAA">
      <w:pPr>
        <w:rPr>
          <w:rFonts w:hint="eastAsia"/>
        </w:rPr>
      </w:pPr>
      <w:r>
        <w:t>Her next challenger was up there somewhere.</w:t>
      </w:r>
    </w:p>
    <w:p w14:paraId="77A598D1" w14:textId="77777777" w:rsidR="00540395" w:rsidRDefault="00446EAA">
      <w:pPr>
        <w:rPr>
          <w:rFonts w:hint="eastAsia"/>
        </w:rPr>
      </w:pPr>
      <w:r>
        <w:t>When they reached the crag, Jenny pulled Turnip to a stop.</w:t>
      </w:r>
    </w:p>
    <w:p w14:paraId="26E4942C" w14:textId="77777777" w:rsidR="00540395" w:rsidRDefault="00446EAA">
      <w:pPr>
        <w:rPr>
          <w:rFonts w:hint="eastAsia"/>
        </w:rPr>
      </w:pPr>
      <w:r>
        <w:t>The dragon was enormous. He had great green wings, golden horns, and claws longer than Jenny’s boots. Little curls of smoke rose from his nostrils.</w:t>
      </w:r>
    </w:p>
    <w:p w14:paraId="2A151468" w14:textId="77777777" w:rsidR="00540395" w:rsidRDefault="00446EAA">
      <w:pPr>
        <w:rPr>
          <w:rFonts w:hint="eastAsia"/>
        </w:rPr>
      </w:pPr>
      <w:r>
        <w:t>Jenny had never seen anything so magnificent.</w:t>
      </w:r>
    </w:p>
    <w:p w14:paraId="05BCAB02" w14:textId="77777777" w:rsidR="00540395" w:rsidRDefault="00446EAA">
      <w:pPr>
        <w:rPr>
          <w:rFonts w:hint="eastAsia"/>
        </w:rPr>
      </w:pPr>
      <w:r>
        <w:t>Then she noticed what he was doing.</w:t>
      </w:r>
    </w:p>
    <w:p w14:paraId="31F91B4F" w14:textId="77777777" w:rsidR="00540395" w:rsidRDefault="00446EAA">
      <w:pPr>
        <w:rPr>
          <w:rFonts w:hint="eastAsia"/>
        </w:rPr>
      </w:pPr>
      <w:r>
        <w:t>The dragon was watering flowers.</w:t>
      </w:r>
    </w:p>
    <w:p w14:paraId="3C99664A" w14:textId="77777777" w:rsidR="00540395" w:rsidRDefault="00446EAA">
      <w:pPr>
        <w:rPr>
          <w:rFonts w:hint="eastAsia"/>
        </w:rPr>
      </w:pPr>
      <w:r>
        <w:t>Jenny sat tall in her saddle. “I am Jenny of Mosshelm, champion of the Tilt Yard!” she announced.</w:t>
      </w:r>
    </w:p>
    <w:p w14:paraId="63F5EE63" w14:textId="77777777" w:rsidR="00540395" w:rsidRDefault="00446EAA">
      <w:pPr>
        <w:rPr>
          <w:rFonts w:hint="eastAsia"/>
        </w:rPr>
      </w:pPr>
      <w:r>
        <w:t>The dragon looked up. “Hello, Jenny. How nice to meet you.”</w:t>
      </w:r>
    </w:p>
    <w:p w14:paraId="6CC72D12" w14:textId="77777777" w:rsidR="00540395" w:rsidRDefault="00446EAA">
      <w:pPr>
        <w:rPr>
          <w:rFonts w:hint="eastAsia"/>
        </w:rPr>
      </w:pPr>
      <w:r>
        <w:t>“I have defeated thirty-seven knights!” Jenny added. “Thirty-eight if Sir Barnaby counts twice.”</w:t>
      </w:r>
    </w:p>
    <w:p w14:paraId="3018F4F7" w14:textId="77777777" w:rsidR="00540395" w:rsidRDefault="00446EAA">
      <w:pPr>
        <w:rPr>
          <w:rFonts w:hint="eastAsia"/>
        </w:rPr>
      </w:pPr>
      <w:r>
        <w:t>The dragon nodded politely and watered another flower.</w:t>
      </w:r>
    </w:p>
    <w:p w14:paraId="487A7116" w14:textId="77777777" w:rsidR="00540395" w:rsidRDefault="00446EAA">
      <w:pPr>
        <w:rPr>
          <w:rFonts w:hint="eastAsia"/>
        </w:rPr>
      </w:pPr>
      <w:r>
        <w:t>Jenny lowered her lance. “I challenge you to a joust!”</w:t>
      </w:r>
    </w:p>
    <w:p w14:paraId="1C512C2A" w14:textId="77777777" w:rsidR="00540395" w:rsidRDefault="00446EAA">
      <w:pPr>
        <w:rPr>
          <w:rFonts w:hint="eastAsia"/>
        </w:rPr>
      </w:pPr>
      <w:r>
        <w:t>The dragon blinked at her. “No, thank you.”</w:t>
      </w:r>
    </w:p>
    <w:p w14:paraId="7118128F" w14:textId="77777777" w:rsidR="00540395" w:rsidRDefault="00446EAA">
      <w:pPr>
        <w:rPr>
          <w:rFonts w:hint="eastAsia"/>
        </w:rPr>
      </w:pPr>
      <w:r>
        <w:t>Jenny looked at his enormous claws, then at her small shield. Perhaps he needed equipment his own size.</w:t>
      </w:r>
    </w:p>
    <w:p w14:paraId="438CE6D8" w14:textId="77777777" w:rsidR="00540395" w:rsidRDefault="00446EAA">
      <w:pPr>
        <w:rPr>
          <w:rFonts w:hint="eastAsia"/>
        </w:rPr>
      </w:pPr>
      <w:r>
        <w:t>She drew two long lines in the dirt to mark a jousting course. Then she propped up an old wagon door for a shield and pointed to a fallen tree trunk.</w:t>
      </w:r>
    </w:p>
    <w:p w14:paraId="0F80BFB8" w14:textId="77777777" w:rsidR="00540395" w:rsidRDefault="00446EAA">
      <w:pPr>
        <w:rPr>
          <w:rFonts w:hint="eastAsia"/>
        </w:rPr>
      </w:pPr>
      <w:r>
        <w:t>“You could use that for a lance,” she told him. “There! Now we’re ready.”</w:t>
      </w:r>
    </w:p>
    <w:p w14:paraId="5947A1C0" w14:textId="77777777" w:rsidR="00540395" w:rsidRDefault="00446EAA">
      <w:pPr>
        <w:rPr>
          <w:rFonts w:hint="eastAsia"/>
        </w:rPr>
      </w:pPr>
      <w:r>
        <w:t>The dragon studied the course, the door, and the tree trunk.</w:t>
      </w:r>
    </w:p>
    <w:p w14:paraId="2C152D86" w14:textId="77777777" w:rsidR="00540395" w:rsidRDefault="00446EAA">
      <w:pPr>
        <w:rPr>
          <w:rFonts w:hint="eastAsia"/>
        </w:rPr>
      </w:pPr>
      <w:r>
        <w:t>“No, thank you,” he said.</w:t>
      </w:r>
    </w:p>
    <w:p w14:paraId="4380414D" w14:textId="77777777" w:rsidR="00540395" w:rsidRDefault="00446EAA">
      <w:pPr>
        <w:rPr>
          <w:rFonts w:hint="eastAsia"/>
        </w:rPr>
      </w:pPr>
      <w:r>
        <w:t>Turnip ate a plant Jenny had used to mark the starting line.</w:t>
      </w:r>
    </w:p>
    <w:p w14:paraId="2A55F5B9" w14:textId="77777777" w:rsidR="00540395" w:rsidRDefault="00446EAA">
      <w:pPr>
        <w:rPr>
          <w:rFonts w:hint="eastAsia"/>
        </w:rPr>
      </w:pPr>
      <w:r>
        <w:t>Jenny tried asking with a royal bow. Then she tried a fearsome growl. Finally, she gave such a grand speech that three mountain goats stopped to watch.</w:t>
      </w:r>
    </w:p>
    <w:p w14:paraId="3EC09060" w14:textId="77777777" w:rsidR="00540395" w:rsidRDefault="00446EAA">
      <w:pPr>
        <w:rPr>
          <w:rFonts w:hint="eastAsia"/>
        </w:rPr>
      </w:pPr>
      <w:r>
        <w:t>The dragon clapped his claws together. “That was excellent!”</w:t>
      </w:r>
    </w:p>
    <w:p w14:paraId="7C6F885D" w14:textId="77777777" w:rsidR="00540395" w:rsidRDefault="00446EAA">
      <w:pPr>
        <w:rPr>
          <w:rFonts w:hint="eastAsia"/>
        </w:rPr>
      </w:pPr>
      <w:r>
        <w:t>Jenny brightened. “Then you’ll fight me?”</w:t>
      </w:r>
    </w:p>
    <w:p w14:paraId="5DCF61A7" w14:textId="77777777" w:rsidR="00540395" w:rsidRDefault="00446EAA">
      <w:pPr>
        <w:rPr>
          <w:rFonts w:hint="eastAsia"/>
        </w:rPr>
      </w:pPr>
      <w:r>
        <w:t>“No, thank you,” the dragon replied.</w:t>
      </w:r>
    </w:p>
    <w:p w14:paraId="77E225E5" w14:textId="77777777" w:rsidR="00540395" w:rsidRDefault="00446EAA">
      <w:pPr>
        <w:rPr>
          <w:rFonts w:hint="eastAsia"/>
        </w:rPr>
      </w:pPr>
      <w:r>
        <w:t>Jenny let her lance fall to the ground.</w:t>
      </w:r>
    </w:p>
    <w:p w14:paraId="39D4C76A" w14:textId="77777777" w:rsidR="00540395" w:rsidRDefault="00446EAA">
      <w:pPr>
        <w:rPr>
          <w:rFonts w:hint="eastAsia"/>
        </w:rPr>
      </w:pPr>
      <w:r>
        <w:t>“Are you scared?” she asked.</w:t>
      </w:r>
    </w:p>
    <w:p w14:paraId="32F305B3" w14:textId="77777777" w:rsidR="00540395" w:rsidRDefault="00446EAA">
      <w:pPr>
        <w:rPr>
          <w:rFonts w:hint="eastAsia"/>
        </w:rPr>
      </w:pPr>
      <w:r>
        <w:t>The dragon set down his watering can. “No, Jenny. I just don’t want to fight.”</w:t>
      </w:r>
    </w:p>
    <w:p w14:paraId="302E75DA" w14:textId="77777777" w:rsidR="00540395" w:rsidRDefault="00446EAA">
      <w:pPr>
        <w:rPr>
          <w:rFonts w:hint="eastAsia"/>
        </w:rPr>
      </w:pPr>
      <w:r>
        <w:t>Jenny climbed down from Turnip. “But why not?”</w:t>
      </w:r>
    </w:p>
    <w:p w14:paraId="016BED2A" w14:textId="77777777" w:rsidR="00540395" w:rsidRDefault="00446EAA">
      <w:pPr>
        <w:rPr>
          <w:rFonts w:hint="eastAsia"/>
        </w:rPr>
      </w:pPr>
      <w:r>
        <w:t>This time, she waited for the answer.</w:t>
      </w:r>
    </w:p>
    <w:p w14:paraId="247603E1" w14:textId="77777777" w:rsidR="00540395" w:rsidRDefault="00446EAA">
      <w:pPr>
        <w:rPr>
          <w:rFonts w:hint="eastAsia"/>
        </w:rPr>
      </w:pPr>
      <w:r>
        <w:t>The dragon settled beside her. “My name is Thistleback,” he said. “And I used to fight everyone.”</w:t>
      </w:r>
    </w:p>
    <w:p w14:paraId="5E7F9B3D" w14:textId="77777777" w:rsidR="00540395" w:rsidRDefault="00446EAA">
      <w:pPr>
        <w:rPr>
          <w:rFonts w:hint="eastAsia"/>
        </w:rPr>
      </w:pPr>
      <w:r>
        <w:t>He told her about knights charging up the mountain and the battles that followed. There had been roaring, chasing, and one terrible Tuesday involving twelve sheep, a picnic, and Three-Arch Bridge.</w:t>
      </w:r>
    </w:p>
    <w:p w14:paraId="607369F5" w14:textId="77777777" w:rsidR="00540395" w:rsidRDefault="00446EAA">
      <w:pPr>
        <w:rPr>
          <w:rFonts w:hint="eastAsia"/>
        </w:rPr>
      </w:pPr>
      <w:r>
        <w:t>“The sheep were not pleased,” Thistleback said.</w:t>
      </w:r>
    </w:p>
    <w:p w14:paraId="46B4C8BA" w14:textId="77777777" w:rsidR="00540395" w:rsidRDefault="00446EAA">
      <w:pPr>
        <w:rPr>
          <w:rFonts w:hint="eastAsia"/>
        </w:rPr>
      </w:pPr>
      <w:r>
        <w:t>Jenny sat down to listen.</w:t>
      </w:r>
    </w:p>
    <w:p w14:paraId="2085508D" w14:textId="77777777" w:rsidR="00540395" w:rsidRDefault="00446EAA">
      <w:pPr>
        <w:rPr>
          <w:rFonts w:hint="eastAsia"/>
        </w:rPr>
      </w:pPr>
      <w:r>
        <w:t>“Everyone thought dragons were supposed to love fighting,” he explained.</w:t>
      </w:r>
    </w:p>
    <w:p w14:paraId="357007EA" w14:textId="77777777" w:rsidR="00540395" w:rsidRDefault="00446EAA">
      <w:pPr>
        <w:rPr>
          <w:rFonts w:hint="eastAsia"/>
        </w:rPr>
      </w:pPr>
      <w:r>
        <w:t>“Did you?” Jenny asked.</w:t>
      </w:r>
    </w:p>
    <w:p w14:paraId="25EC7BEB" w14:textId="77777777" w:rsidR="00540395" w:rsidRDefault="00446EAA">
      <w:pPr>
        <w:rPr>
          <w:rFonts w:hint="eastAsia"/>
        </w:rPr>
      </w:pPr>
      <w:r>
        <w:t>“No,” said Thistleback.</w:t>
      </w:r>
    </w:p>
    <w:p w14:paraId="7C5AAD06" w14:textId="77777777" w:rsidR="00540395" w:rsidRDefault="00446EAA">
      <w:pPr>
        <w:rPr>
          <w:rFonts w:hint="eastAsia"/>
        </w:rPr>
      </w:pPr>
      <w:r>
        <w:t>Jenny frowned. “Then why did you do it?”</w:t>
      </w:r>
    </w:p>
    <w:p w14:paraId="3DACCA66" w14:textId="77777777" w:rsidR="00540395" w:rsidRDefault="00446EAA">
      <w:pPr>
        <w:rPr>
          <w:rFonts w:hint="eastAsia"/>
        </w:rPr>
      </w:pPr>
      <w:r>
        <w:t>“I thought I had to,” he said. “Now I grow flowers.”</w:t>
      </w:r>
    </w:p>
    <w:p w14:paraId="28DD7144" w14:textId="77777777" w:rsidR="00540395" w:rsidRDefault="00446EAA">
      <w:pPr>
        <w:rPr>
          <w:rFonts w:hint="eastAsia"/>
        </w:rPr>
      </w:pPr>
      <w:r>
        <w:t>Jenny looked from his great claws to the little watering can. She was wondering what to say when a raindrop splashed onto her nose.</w:t>
      </w:r>
    </w:p>
    <w:p w14:paraId="524EF8BF" w14:textId="77777777" w:rsidR="00540395" w:rsidRDefault="00446EAA">
      <w:pPr>
        <w:rPr>
          <w:rFonts w:hint="eastAsia"/>
        </w:rPr>
      </w:pPr>
      <w:r>
        <w:t>Then another. Soon rain pattered over her helmet.</w:t>
      </w:r>
    </w:p>
    <w:p w14:paraId="3AA99652" w14:textId="77777777" w:rsidR="00540395" w:rsidRDefault="00446EAA">
      <w:pPr>
        <w:rPr>
          <w:rFonts w:hint="eastAsia"/>
        </w:rPr>
      </w:pPr>
      <w:r>
        <w:t>Turnip’s ears stood straight up. A deep rumble came from farther up the mountain.</w:t>
      </w:r>
    </w:p>
    <w:p w14:paraId="16F8A6F3" w14:textId="77777777" w:rsidR="00540395" w:rsidRDefault="00446EAA">
      <w:pPr>
        <w:rPr>
          <w:rFonts w:hint="eastAsia"/>
        </w:rPr>
      </w:pPr>
      <w:r>
        <w:t>Thistleback stood and looked toward the stream.</w:t>
      </w:r>
    </w:p>
    <w:p w14:paraId="5C2985FA" w14:textId="77777777" w:rsidR="00540395" w:rsidRDefault="00446EAA">
      <w:pPr>
        <w:rPr>
          <w:rFonts w:hint="eastAsia"/>
        </w:rPr>
      </w:pPr>
      <w:r>
        <w:t>“That isn’t thunder,” he said.</w:t>
      </w:r>
    </w:p>
    <w:p w14:paraId="4005AF85" w14:textId="77777777" w:rsidR="00540395" w:rsidRDefault="00446EAA">
      <w:pPr>
        <w:rPr>
          <w:rFonts w:hint="eastAsia"/>
        </w:rPr>
      </w:pPr>
      <w:r>
        <w:t>Water rushed between the rocks. The stream was swelling, spilling over its banks and racing downhill toward Mosshelm.</w:t>
      </w:r>
    </w:p>
    <w:p w14:paraId="352B6A24" w14:textId="77777777" w:rsidR="00540395" w:rsidRDefault="00446EAA">
      <w:pPr>
        <w:rPr>
          <w:rFonts w:hint="eastAsia"/>
        </w:rPr>
      </w:pPr>
      <w:r>
        <w:t>“Three-Arch Bridge!” Jenny cried.</w:t>
      </w:r>
    </w:p>
    <w:p w14:paraId="5D93C556" w14:textId="77777777" w:rsidR="00540395" w:rsidRDefault="00446EAA">
      <w:pPr>
        <w:rPr>
          <w:rFonts w:hint="eastAsia"/>
        </w:rPr>
      </w:pPr>
      <w:r>
        <w:t>She scrambled onto Turnip, and all three hurried down the mountain.</w:t>
      </w:r>
    </w:p>
    <w:p w14:paraId="0906616B" w14:textId="77777777" w:rsidR="00540395" w:rsidRDefault="00446EAA">
      <w:pPr>
        <w:rPr>
          <w:rFonts w:hint="eastAsia"/>
        </w:rPr>
      </w:pPr>
      <w:r>
        <w:t>At the bridge, Jenny pulled Turnip to a stop. The gentle river had become a roaring rush of brown water.</w:t>
      </w:r>
    </w:p>
    <w:p w14:paraId="54D3EBEF" w14:textId="77777777" w:rsidR="00540395" w:rsidRDefault="00446EAA">
      <w:pPr>
        <w:rPr>
          <w:rFonts w:hint="eastAsia"/>
        </w:rPr>
      </w:pPr>
      <w:r>
        <w:t>A wagon was stuck halfway across. One wheel had fallen into a hole in the roadway and caught behind a broken stone. More stones tumbled into the river below.</w:t>
      </w:r>
    </w:p>
    <w:p w14:paraId="610F1427" w14:textId="77777777" w:rsidR="00540395" w:rsidRDefault="00446EAA">
      <w:pPr>
        <w:rPr>
          <w:rFonts w:hint="eastAsia"/>
        </w:rPr>
      </w:pPr>
      <w:r>
        <w:t>Jenny hurried to the wheel. She could lift it with her lance, but she could not lift the wheel, pull the wagon, and keep the bridge from falling all by herself.</w:t>
      </w:r>
    </w:p>
    <w:p w14:paraId="1A84FE54" w14:textId="77777777" w:rsidR="00540395" w:rsidRDefault="00446EAA">
      <w:pPr>
        <w:rPr>
          <w:rFonts w:hint="eastAsia"/>
        </w:rPr>
      </w:pPr>
      <w:r>
        <w:t>“Thistleback, can you hold the bridge steady?” she called.</w:t>
      </w:r>
    </w:p>
    <w:p w14:paraId="7B1D8E0A" w14:textId="77777777" w:rsidR="00540395" w:rsidRDefault="00446EAA">
      <w:pPr>
        <w:rPr>
          <w:rFonts w:hint="eastAsia"/>
        </w:rPr>
      </w:pPr>
      <w:r>
        <w:t>“I can try!” he answered.</w:t>
      </w:r>
    </w:p>
    <w:p w14:paraId="37DF184F" w14:textId="77777777" w:rsidR="00540395" w:rsidRDefault="00446EAA">
      <w:pPr>
        <w:rPr>
          <w:rFonts w:hint="eastAsia"/>
        </w:rPr>
      </w:pPr>
      <w:r>
        <w:t>The dragon splashed into the river and pressed his shoulder beneath the damaged arch.</w:t>
      </w:r>
    </w:p>
    <w:p w14:paraId="04B46026" w14:textId="77777777" w:rsidR="00540395" w:rsidRDefault="00446EAA">
      <w:pPr>
        <w:rPr>
          <w:rFonts w:hint="eastAsia"/>
        </w:rPr>
      </w:pPr>
      <w:r>
        <w:t>Jenny untied the little flag from her lance so it would not catch beneath the wagon. Then she tied her rope to the wagon and fastened the other end to Turnip’s harness.</w:t>
      </w:r>
    </w:p>
    <w:p w14:paraId="16D9564B" w14:textId="77777777" w:rsidR="00540395" w:rsidRDefault="00446EAA">
      <w:pPr>
        <w:rPr>
          <w:rFonts w:hint="eastAsia"/>
        </w:rPr>
      </w:pPr>
      <w:r>
        <w:t>“When I lift the wheel, you pull,” she told her pony.</w:t>
      </w:r>
    </w:p>
    <w:p w14:paraId="2AD02F79" w14:textId="77777777" w:rsidR="00540395" w:rsidRDefault="00446EAA">
      <w:pPr>
        <w:rPr>
          <w:rFonts w:hint="eastAsia"/>
        </w:rPr>
      </w:pPr>
      <w:r>
        <w:t>Turnip planted his hooves.</w:t>
      </w:r>
    </w:p>
    <w:p w14:paraId="0FB9FF97" w14:textId="77777777" w:rsidR="00540395" w:rsidRDefault="00446EAA">
      <w:pPr>
        <w:rPr>
          <w:rFonts w:hint="eastAsia"/>
        </w:rPr>
      </w:pPr>
      <w:r>
        <w:t>Jenny slid the end of her lance beneath the trapped wheel. She pushed down on the other end, slowly lifting the wheel toward the top of the broken stone.</w:t>
      </w:r>
    </w:p>
    <w:p w14:paraId="6D8EF408" w14:textId="77777777" w:rsidR="00540395" w:rsidRDefault="00446EAA">
      <w:pPr>
        <w:rPr>
          <w:rFonts w:hint="eastAsia"/>
        </w:rPr>
      </w:pPr>
      <w:r>
        <w:t>“Now, Turnip!” she called.</w:t>
      </w:r>
    </w:p>
    <w:p w14:paraId="2034CF3E" w14:textId="77777777" w:rsidR="00540395" w:rsidRDefault="00446EAA">
      <w:pPr>
        <w:rPr>
          <w:rFonts w:hint="eastAsia"/>
        </w:rPr>
      </w:pPr>
      <w:r>
        <w:t>Turnip pulled. Jenny pushed. Underneath them, Thistleback held the bridge steady.</w:t>
      </w:r>
    </w:p>
    <w:p w14:paraId="24FF4C6D" w14:textId="77777777" w:rsidR="00540395" w:rsidRDefault="00446EAA">
      <w:pPr>
        <w:rPr>
          <w:rFonts w:hint="eastAsia"/>
        </w:rPr>
      </w:pPr>
      <w:r>
        <w:t>The wheel bumped over the stone. The wagon rolled free!</w:t>
      </w:r>
    </w:p>
    <w:p w14:paraId="7123AF56" w14:textId="77777777" w:rsidR="00540395" w:rsidRDefault="00446EAA">
      <w:pPr>
        <w:rPr>
          <w:rFonts w:hint="eastAsia"/>
        </w:rPr>
      </w:pPr>
      <w:r>
        <w:t>Then the bridge groaned.</w:t>
      </w:r>
    </w:p>
    <w:p w14:paraId="010A69DC" w14:textId="77777777" w:rsidR="00540395" w:rsidRDefault="00446EAA">
      <w:pPr>
        <w:rPr>
          <w:rFonts w:hint="eastAsia"/>
        </w:rPr>
      </w:pPr>
      <w:r>
        <w:t>Beneath the arch, an old wooden support began to slip. Thistleback’s claws scraped across the riverbed as he struggled to hold the weight.</w:t>
      </w:r>
    </w:p>
    <w:p w14:paraId="078BDAE4" w14:textId="77777777" w:rsidR="00540395" w:rsidRDefault="00446EAA">
      <w:pPr>
        <w:rPr>
          <w:rFonts w:hint="eastAsia"/>
        </w:rPr>
      </w:pPr>
      <w:r>
        <w:t>“Just a little longer!” Jenny called. She hurried beside Turnip as he pulled the wagon onto firm ground.</w:t>
      </w:r>
    </w:p>
    <w:p w14:paraId="1B5918A0" w14:textId="77777777" w:rsidR="00540395" w:rsidRDefault="00446EAA">
      <w:pPr>
        <w:rPr>
          <w:rFonts w:hint="eastAsia"/>
        </w:rPr>
      </w:pPr>
      <w:r>
        <w:t>With the wagon off the bridge, Thistleback heaved his shoulder upward. The wooden support shifted back against the stonework and held.</w:t>
      </w:r>
    </w:p>
    <w:p w14:paraId="44126F27" w14:textId="77777777" w:rsidR="00540395" w:rsidRDefault="00446EAA">
      <w:pPr>
        <w:rPr>
          <w:rFonts w:hint="eastAsia"/>
        </w:rPr>
      </w:pPr>
      <w:r>
        <w:t>Jenny waited on the bank until Thistleback climbed out of the water. Then she ran to meet him.</w:t>
      </w:r>
    </w:p>
    <w:p w14:paraId="123F1622" w14:textId="77777777" w:rsidR="00540395" w:rsidRDefault="00446EAA">
      <w:pPr>
        <w:rPr>
          <w:rFonts w:hint="eastAsia"/>
        </w:rPr>
      </w:pPr>
      <w:r>
        <w:t>Soon the storm passed. The wagon was safe, and Three-Arch Bridge was muddy, battered, and still standing.</w:t>
      </w:r>
    </w:p>
    <w:p w14:paraId="1940C1E3" w14:textId="77777777" w:rsidR="00540395" w:rsidRDefault="00446EAA">
      <w:pPr>
        <w:rPr>
          <w:rFonts w:hint="eastAsia"/>
        </w:rPr>
      </w:pPr>
      <w:r>
        <w:t>Jenny sat beside Thistleback, with her lance across her knees.</w:t>
      </w:r>
    </w:p>
    <w:p w14:paraId="645AE965" w14:textId="77777777" w:rsidR="00540395" w:rsidRDefault="00446EAA">
      <w:pPr>
        <w:rPr>
          <w:rFonts w:hint="eastAsia"/>
        </w:rPr>
      </w:pPr>
      <w:r>
        <w:t>“That,” she said, “was quite difficult.”</w:t>
      </w:r>
    </w:p>
    <w:p w14:paraId="0EB8AFEC" w14:textId="77777777" w:rsidR="00540395" w:rsidRDefault="00446EAA">
      <w:pPr>
        <w:rPr>
          <w:rFonts w:hint="eastAsia"/>
        </w:rPr>
      </w:pPr>
      <w:r>
        <w:t>“It was,” Thistleback agreed. “And nobody lost.”</w:t>
      </w:r>
    </w:p>
    <w:p w14:paraId="5E41973F" w14:textId="77777777" w:rsidR="00540395" w:rsidRDefault="00446EAA">
      <w:pPr>
        <w:rPr>
          <w:rFonts w:hint="eastAsia"/>
        </w:rPr>
      </w:pPr>
      <w:r>
        <w:t>Jenny looked at the bridge. Then she looked at Turnip and the enormous dragon sitting beside her.</w:t>
      </w:r>
    </w:p>
    <w:p w14:paraId="155433AA" w14:textId="77777777" w:rsidR="00540395" w:rsidRDefault="00446EAA">
      <w:pPr>
        <w:rPr>
          <w:rFonts w:hint="eastAsia"/>
        </w:rPr>
      </w:pPr>
      <w:r>
        <w:t>“I couldn’t have done it without you both,” she said.</w:t>
      </w:r>
    </w:p>
    <w:p w14:paraId="5A4ECA30" w14:textId="77777777" w:rsidR="00540395" w:rsidRDefault="00446EAA">
      <w:pPr>
        <w:rPr>
          <w:rFonts w:hint="eastAsia"/>
        </w:rPr>
      </w:pPr>
      <w:r>
        <w:t>Thistleback smiled. “Neither could I.”</w:t>
      </w:r>
    </w:p>
    <w:p w14:paraId="1BAF6D94" w14:textId="77777777" w:rsidR="00540395" w:rsidRDefault="00446EAA">
      <w:pPr>
        <w:rPr>
          <w:rFonts w:hint="eastAsia"/>
        </w:rPr>
      </w:pPr>
      <w:r>
        <w:t>Turnip sneezed mud onto both of them.</w:t>
      </w:r>
    </w:p>
    <w:p w14:paraId="340B8DF3" w14:textId="77777777" w:rsidR="00540395" w:rsidRDefault="00446EAA">
      <w:pPr>
        <w:rPr>
          <w:rFonts w:hint="eastAsia"/>
        </w:rPr>
      </w:pPr>
      <w:r>
        <w:t>Jenny laughed. All morning, she had wanted to beat a dragon. She was glad this one had become her friend.</w:t>
      </w:r>
    </w:p>
    <w:p w14:paraId="3A516C2F" w14:textId="77777777" w:rsidR="00540395" w:rsidRDefault="00446EAA">
      <w:pPr>
        <w:rPr>
          <w:rFonts w:hint="eastAsia"/>
        </w:rPr>
      </w:pPr>
      <w:r>
        <w:t>She climbed into her saddle. “Race you to the castle!” she called to Thistleback.</w:t>
      </w:r>
    </w:p>
    <w:p w14:paraId="60B016CC" w14:textId="77777777" w:rsidR="00540395" w:rsidRDefault="00446EAA">
      <w:pPr>
        <w:rPr>
          <w:rFonts w:hint="eastAsia"/>
        </w:rPr>
      </w:pPr>
      <w:r>
        <w:t>The dragon spread his great green wings and grinned.</w:t>
      </w:r>
    </w:p>
    <w:p w14:paraId="5E677423" w14:textId="77777777" w:rsidR="00540395" w:rsidRDefault="00446EAA">
      <w:pPr>
        <w:rPr>
          <w:rFonts w:hint="eastAsia"/>
        </w:rPr>
      </w:pPr>
      <w:r>
        <w:t>“You’re on!”</w:t>
      </w:r>
    </w:p>
    <w:p w14:paraId="41DF4F5C" w14:textId="77777777" w:rsidR="00540395" w:rsidRDefault="00446EAA">
      <w:pPr>
        <w:rPr>
          <w:rFonts w:hint="eastAsia"/>
        </w:rPr>
      </w:pPr>
      <w:r>
        <w:t>Turnip closed his eyes.</w:t>
      </w:r>
    </w:p>
    <w:p w14:paraId="70CBC0EB" w14:textId="08616E3C" w:rsidR="002E16C6" w:rsidRDefault="00446EAA" w:rsidP="002E16C6">
      <w:r>
        <w:t>Some things never changed.</w:t>
      </w:r>
    </w:p>
    <w:p w14:paraId="130F5C4B" w14:textId="17804D08" w:rsidR="00540395" w:rsidRDefault="00540395">
      <w:pPr>
        <w:rPr>
          <w:rFonts w:hint="eastAsia"/>
        </w:rPr>
      </w:pPr>
    </w:p>
    <w:sectPr w:rsidR="00540395" w:rsidSect="00034616">
      <w:footerReference w:type="default" r:id="rId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9A63C7" w14:textId="77777777" w:rsidR="00446EAA" w:rsidRDefault="00446EAA">
      <w:pPr>
        <w:spacing w:after="0" w:line="240" w:lineRule="auto"/>
        <w:rPr>
          <w:rFonts w:hint="eastAsia"/>
        </w:rPr>
      </w:pPr>
      <w:r>
        <w:separator/>
      </w:r>
    </w:p>
  </w:endnote>
  <w:endnote w:type="continuationSeparator" w:id="0">
    <w:p w14:paraId="50ED2F90" w14:textId="77777777" w:rsidR="00446EAA" w:rsidRDefault="00446E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A146A3" w14:textId="77777777" w:rsidR="00540395" w:rsidRDefault="00446EAA">
    <w:pPr>
      <w:pStyle w:val="Footer"/>
      <w:jc w:val="right"/>
      <w:rPr>
        <w:rFonts w:hint="eastAsia"/>
      </w:rPr>
    </w:pPr>
    <w:r>
      <w:t xml:space="preserve">Jenny  •  </w:t>
    </w:r>
    <w:r>
      <w:fldChar w:fldCharType="begin"/>
    </w:r>
    <w:r>
      <w:instrText>PAGE</w:instrText>
    </w:r>
    <w:r>
      <w:rPr>
        <w:rFonts w:hint="eastAsia"/>
      </w:rP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C97EA3" w14:textId="77777777" w:rsidR="00446EAA" w:rsidRDefault="00446EAA">
      <w:pPr>
        <w:spacing w:after="0" w:line="240" w:lineRule="auto"/>
        <w:rPr>
          <w:rFonts w:hint="eastAsia"/>
        </w:rPr>
      </w:pPr>
      <w:r>
        <w:separator/>
      </w:r>
    </w:p>
  </w:footnote>
  <w:footnote w:type="continuationSeparator" w:id="0">
    <w:p w14:paraId="1DDBC720" w14:textId="77777777" w:rsidR="00446EAA" w:rsidRDefault="00446EA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202308">
    <w:abstractNumId w:val="8"/>
  </w:num>
  <w:num w:numId="2" w16cid:durableId="540627517">
    <w:abstractNumId w:val="6"/>
  </w:num>
  <w:num w:numId="3" w16cid:durableId="127282685">
    <w:abstractNumId w:val="5"/>
  </w:num>
  <w:num w:numId="4" w16cid:durableId="937754965">
    <w:abstractNumId w:val="4"/>
  </w:num>
  <w:num w:numId="5" w16cid:durableId="2045589908">
    <w:abstractNumId w:val="7"/>
  </w:num>
  <w:num w:numId="6" w16cid:durableId="418141841">
    <w:abstractNumId w:val="3"/>
  </w:num>
  <w:num w:numId="7" w16cid:durableId="644353672">
    <w:abstractNumId w:val="2"/>
  </w:num>
  <w:num w:numId="8" w16cid:durableId="592395">
    <w:abstractNumId w:val="1"/>
  </w:num>
  <w:num w:numId="9" w16cid:durableId="1186522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2AC"/>
    <w:rsid w:val="0015074B"/>
    <w:rsid w:val="0029639D"/>
    <w:rsid w:val="002E16C6"/>
    <w:rsid w:val="00326F90"/>
    <w:rsid w:val="0038251D"/>
    <w:rsid w:val="00446EAA"/>
    <w:rsid w:val="00540395"/>
    <w:rsid w:val="00AA1D8D"/>
    <w:rsid w:val="00B47730"/>
    <w:rsid w:val="00CB0664"/>
    <w:rsid w:val="00F16D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30075"/>
  <w14:defaultImageDpi w14:val="300"/>
  <w15:docId w15:val="{C8077CD8-583A-DF4B-B066-7419CF2B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Jenny the Jouster and the Dragon Who Wouldn’t Fight</dc:title>
  <dc:subject/>
  <dc:creator>S. Z. Rowan</dc:creator>
  <cp:keywords/>
  <dc:description>generated by python-docx</dc:description>
  <cp:lastModifiedBy>Scot Seitz</cp:lastModifiedBy>
  <cp:revision>2</cp:revision>
  <dcterms:created xsi:type="dcterms:W3CDTF">2026-10-08T19:56:00Z</dcterms:created>
  <dcterms:modified xsi:type="dcterms:W3CDTF">2026-10-08T19:56:00Z</dcterms:modified>
  <cp:category/>
</cp:coreProperties>
</file>